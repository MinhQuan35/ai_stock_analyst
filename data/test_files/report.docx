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Analysis Report</w:t>
      </w:r>
    </w:p>
    <w:p>
      <w:r>
        <w:t>P/E ratio measures valuation.</w:t>
      </w:r>
    </w:p>
    <w:p>
      <w:r>
        <w:t>RSI above 70 means overbought.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